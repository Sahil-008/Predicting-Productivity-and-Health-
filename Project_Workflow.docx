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8D3CF" w14:textId="77777777" w:rsidR="00BB32E9" w:rsidRDefault="00BB32E9"/>
    <w:p w14:paraId="733283A3" w14:textId="39E0D0B5" w:rsidR="00BB32E9" w:rsidRPr="00AA78BE" w:rsidRDefault="00AA78BE">
      <w:pPr>
        <w:rPr>
          <w:b/>
          <w:bCs/>
          <w:sz w:val="28"/>
          <w:szCs w:val="28"/>
        </w:rPr>
      </w:pPr>
      <w:r>
        <w:t xml:space="preserve">                                                      </w:t>
      </w:r>
      <w:r w:rsidR="00000000" w:rsidRPr="00AA78BE">
        <w:rPr>
          <w:b/>
          <w:bCs/>
          <w:sz w:val="28"/>
          <w:szCs w:val="28"/>
        </w:rPr>
        <w:t xml:space="preserve"> Project Workflow</w:t>
      </w:r>
    </w:p>
    <w:p w14:paraId="73F10371" w14:textId="77777777" w:rsidR="00BB32E9" w:rsidRDefault="00BB32E9"/>
    <w:p w14:paraId="001DF061" w14:textId="77777777" w:rsidR="00BB32E9" w:rsidRDefault="00000000">
      <w:r>
        <w:t>1. Data Understanding &amp; Exploration</w:t>
      </w:r>
    </w:p>
    <w:p w14:paraId="179B6320" w14:textId="77777777" w:rsidR="00BB32E9" w:rsidRDefault="00000000">
      <w:r>
        <w:t xml:space="preserve">   - Import dataset</w:t>
      </w:r>
    </w:p>
    <w:p w14:paraId="3F368AB5" w14:textId="77777777" w:rsidR="00BB32E9" w:rsidRDefault="00000000">
      <w:r>
        <w:t xml:space="preserve">   - Check missing values</w:t>
      </w:r>
    </w:p>
    <w:p w14:paraId="2A741FEC" w14:textId="77777777" w:rsidR="00BB32E9" w:rsidRDefault="00000000">
      <w:r>
        <w:t xml:space="preserve">   - Basic statistics</w:t>
      </w:r>
    </w:p>
    <w:p w14:paraId="43F96871" w14:textId="77777777" w:rsidR="00BB32E9" w:rsidRDefault="00000000">
      <w:r>
        <w:t xml:space="preserve">   - Class balance check</w:t>
      </w:r>
    </w:p>
    <w:p w14:paraId="52288A5F" w14:textId="77777777" w:rsidR="00BB32E9" w:rsidRDefault="00000000">
      <w:r>
        <w:t xml:space="preserve">   - Outlier detection</w:t>
      </w:r>
    </w:p>
    <w:p w14:paraId="785137C0" w14:textId="77777777" w:rsidR="00BB32E9" w:rsidRDefault="00BB32E9"/>
    <w:p w14:paraId="5ED4A766" w14:textId="77777777" w:rsidR="00BB32E9" w:rsidRDefault="00000000">
      <w:r>
        <w:t>2. Data Cleaning</w:t>
      </w:r>
    </w:p>
    <w:p w14:paraId="1F26EE91" w14:textId="77777777" w:rsidR="00BB32E9" w:rsidRDefault="00000000">
      <w:r>
        <w:t xml:space="preserve">   - Handle missing values</w:t>
      </w:r>
    </w:p>
    <w:p w14:paraId="339AE37A" w14:textId="77777777" w:rsidR="00BB32E9" w:rsidRDefault="00000000">
      <w:r>
        <w:t xml:space="preserve">   - Fix data types</w:t>
      </w:r>
    </w:p>
    <w:p w14:paraId="58159F01" w14:textId="77777777" w:rsidR="00BB32E9" w:rsidRDefault="00000000">
      <w:r>
        <w:t xml:space="preserve">   - Remove duplicates</w:t>
      </w:r>
    </w:p>
    <w:p w14:paraId="5081C17A" w14:textId="77777777" w:rsidR="00BB32E9" w:rsidRDefault="00000000">
      <w:r>
        <w:t xml:space="preserve">   - Handle outliers if required</w:t>
      </w:r>
    </w:p>
    <w:p w14:paraId="1CE8568A" w14:textId="77777777" w:rsidR="00BB32E9" w:rsidRDefault="00BB32E9"/>
    <w:p w14:paraId="184CB138" w14:textId="77777777" w:rsidR="00BB32E9" w:rsidRDefault="00000000">
      <w:r>
        <w:t>3. Feature Engineering</w:t>
      </w:r>
    </w:p>
    <w:p w14:paraId="513776F4" w14:textId="77777777" w:rsidR="00BB32E9" w:rsidRDefault="00000000">
      <w:r>
        <w:t xml:space="preserve">   3.1 Encode categorical variables (Label Encoding / One-Hot)</w:t>
      </w:r>
    </w:p>
    <w:p w14:paraId="57DB3EAA" w14:textId="77777777" w:rsidR="00BB32E9" w:rsidRDefault="00000000">
      <w:r>
        <w:t xml:space="preserve">   3.2 Scale numerical features (StandardScaler / MinMaxScaler)</w:t>
      </w:r>
    </w:p>
    <w:p w14:paraId="10FFD94D" w14:textId="77777777" w:rsidR="00BB32E9" w:rsidRDefault="00000000">
      <w:r>
        <w:t xml:space="preserve">   3.3 SelectKBest removed — Instead: Choose only top relevant features based on:</w:t>
      </w:r>
    </w:p>
    <w:p w14:paraId="424014C5" w14:textId="77777777" w:rsidR="00BB32E9" w:rsidRDefault="00000000">
      <w:r>
        <w:t xml:space="preserve">       - Correlation matrix</w:t>
      </w:r>
    </w:p>
    <w:p w14:paraId="2F69B371" w14:textId="77777777" w:rsidR="00BB32E9" w:rsidRDefault="00000000">
      <w:r>
        <w:t xml:space="preserve">       - Feature importance from tree models</w:t>
      </w:r>
    </w:p>
    <w:p w14:paraId="0515C2C8" w14:textId="77777777" w:rsidR="00BB32E9" w:rsidRDefault="00000000">
      <w:r>
        <w:t xml:space="preserve">       - Domain understanding</w:t>
      </w:r>
    </w:p>
    <w:p w14:paraId="41C59792" w14:textId="77777777" w:rsidR="00BB32E9" w:rsidRDefault="00BB32E9"/>
    <w:p w14:paraId="54548A43" w14:textId="10E97EF4" w:rsidR="00BB32E9" w:rsidRDefault="00AA78BE">
      <w:r>
        <w:t>4</w:t>
      </w:r>
      <w:r w:rsidR="00000000">
        <w:t>. Model Building</w:t>
      </w:r>
    </w:p>
    <w:p w14:paraId="4A491E75" w14:textId="7AAD6CEF" w:rsidR="00BB32E9" w:rsidRDefault="00000000">
      <w:r>
        <w:t xml:space="preserve">   </w:t>
      </w:r>
      <w:r w:rsidR="00AA78BE">
        <w:t>4</w:t>
      </w:r>
      <w:r>
        <w:t>.1 Linear Regression (baseline)</w:t>
      </w:r>
    </w:p>
    <w:p w14:paraId="72223A7A" w14:textId="28260931" w:rsidR="00BB32E9" w:rsidRDefault="00000000">
      <w:r>
        <w:lastRenderedPageBreak/>
        <w:t xml:space="preserve">   </w:t>
      </w:r>
      <w:r w:rsidR="00AA78BE">
        <w:t>4</w:t>
      </w:r>
      <w:r>
        <w:t>.2 Logistic Regression</w:t>
      </w:r>
    </w:p>
    <w:p w14:paraId="262A6191" w14:textId="41CD688D" w:rsidR="00BB32E9" w:rsidRDefault="00000000">
      <w:r>
        <w:t xml:space="preserve">   </w:t>
      </w:r>
      <w:r w:rsidR="00AA78BE">
        <w:t>4</w:t>
      </w:r>
      <w:r>
        <w:t>.3 Random Forest</w:t>
      </w:r>
    </w:p>
    <w:p w14:paraId="34778D2B" w14:textId="3F2F1879" w:rsidR="00BB32E9" w:rsidRDefault="00000000">
      <w:r>
        <w:t xml:space="preserve">   </w:t>
      </w:r>
      <w:r w:rsidR="00AA78BE">
        <w:t>4</w:t>
      </w:r>
      <w:r>
        <w:t>.4 LightGBM (simplified</w:t>
      </w:r>
      <w:r w:rsidR="00AA78BE">
        <w:t>)</w:t>
      </w:r>
    </w:p>
    <w:p w14:paraId="696F84FB" w14:textId="6E5DE5A7" w:rsidR="00BB32E9" w:rsidRDefault="00000000">
      <w:r>
        <w:t xml:space="preserve">   </w:t>
      </w:r>
      <w:r w:rsidR="00AA78BE">
        <w:t>4</w:t>
      </w:r>
      <w:r>
        <w:t xml:space="preserve">.5 XGBoost </w:t>
      </w:r>
    </w:p>
    <w:p w14:paraId="764D93A1" w14:textId="77777777" w:rsidR="00BB32E9" w:rsidRDefault="00BB32E9"/>
    <w:p w14:paraId="192590C2" w14:textId="77777777" w:rsidR="00BB32E9" w:rsidRDefault="00000000">
      <w:r>
        <w:t>6. Model Evaluation</w:t>
      </w:r>
    </w:p>
    <w:p w14:paraId="512F3353" w14:textId="77777777" w:rsidR="00BB32E9" w:rsidRDefault="00000000">
      <w:r>
        <w:t xml:space="preserve">   - Accuracy, Precision, Recall, F1-score</w:t>
      </w:r>
    </w:p>
    <w:p w14:paraId="1AD0D09F" w14:textId="77777777" w:rsidR="00BB32E9" w:rsidRDefault="00000000">
      <w:r>
        <w:t xml:space="preserve">   - Confusion Matrix</w:t>
      </w:r>
    </w:p>
    <w:p w14:paraId="2ACCA99F" w14:textId="0CCAAA0F" w:rsidR="00BB32E9" w:rsidRDefault="00000000">
      <w:r>
        <w:t xml:space="preserve">   - ROC–AUC Curve</w:t>
      </w:r>
    </w:p>
    <w:p w14:paraId="292B8E43" w14:textId="77777777" w:rsidR="00AA78BE" w:rsidRDefault="00AA78BE"/>
    <w:p w14:paraId="08941048" w14:textId="41FACE47" w:rsidR="00BB32E9" w:rsidRDefault="00AA78BE">
      <w:r>
        <w:t>7</w:t>
      </w:r>
      <w:r w:rsidR="00000000">
        <w:t>. Final Model Selection</w:t>
      </w:r>
    </w:p>
    <w:p w14:paraId="334153A1" w14:textId="77777777" w:rsidR="00BB32E9" w:rsidRDefault="00000000">
      <w:r>
        <w:t xml:space="preserve">   - Compare results of all models</w:t>
      </w:r>
    </w:p>
    <w:p w14:paraId="6C32072D" w14:textId="77777777" w:rsidR="00BB32E9" w:rsidRDefault="00000000">
      <w:r>
        <w:t xml:space="preserve">   - Select the best-performing model</w:t>
      </w:r>
    </w:p>
    <w:p w14:paraId="564A3252" w14:textId="77777777" w:rsidR="00BB32E9" w:rsidRDefault="00BB32E9"/>
    <w:p w14:paraId="7779600F" w14:textId="77777777" w:rsidR="00BB32E9" w:rsidRDefault="00000000">
      <w:r>
        <w:t>9. Save &amp; Deployment</w:t>
      </w:r>
    </w:p>
    <w:p w14:paraId="3A2B1E63" w14:textId="6BC3083C" w:rsidR="00BB32E9" w:rsidRDefault="00000000">
      <w:r>
        <w:t xml:space="preserve">   - Save model using joblib/pickle</w:t>
      </w:r>
    </w:p>
    <w:p w14:paraId="233999A1" w14:textId="77777777" w:rsidR="00BB32E9" w:rsidRDefault="00000000">
      <w:r>
        <w:t xml:space="preserve">   - Push to GitHub &amp; document everything</w:t>
      </w:r>
    </w:p>
    <w:p w14:paraId="73C76AE9" w14:textId="77777777" w:rsidR="00BB32E9" w:rsidRDefault="00BB32E9"/>
    <w:sectPr w:rsidR="00BB32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1479401">
    <w:abstractNumId w:val="8"/>
  </w:num>
  <w:num w:numId="2" w16cid:durableId="2067022265">
    <w:abstractNumId w:val="6"/>
  </w:num>
  <w:num w:numId="3" w16cid:durableId="501890944">
    <w:abstractNumId w:val="5"/>
  </w:num>
  <w:num w:numId="4" w16cid:durableId="494535691">
    <w:abstractNumId w:val="4"/>
  </w:num>
  <w:num w:numId="5" w16cid:durableId="162210456">
    <w:abstractNumId w:val="7"/>
  </w:num>
  <w:num w:numId="6" w16cid:durableId="930115549">
    <w:abstractNumId w:val="3"/>
  </w:num>
  <w:num w:numId="7" w16cid:durableId="1228493397">
    <w:abstractNumId w:val="2"/>
  </w:num>
  <w:num w:numId="8" w16cid:durableId="2115637151">
    <w:abstractNumId w:val="1"/>
  </w:num>
  <w:num w:numId="9" w16cid:durableId="2080057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51726"/>
    <w:rsid w:val="00AA1D8D"/>
    <w:rsid w:val="00AA78BE"/>
    <w:rsid w:val="00B47730"/>
    <w:rsid w:val="00BB32E9"/>
    <w:rsid w:val="00C9552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1240F2"/>
  <w14:defaultImageDpi w14:val="300"/>
  <w15:docId w15:val="{C25E46DC-433E-4B95-A974-1AC380870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sahil kumar</cp:lastModifiedBy>
  <cp:revision>2</cp:revision>
  <dcterms:created xsi:type="dcterms:W3CDTF">2025-12-07T03:24:00Z</dcterms:created>
  <dcterms:modified xsi:type="dcterms:W3CDTF">2025-12-07T03:24:00Z</dcterms:modified>
  <cp:category/>
</cp:coreProperties>
</file>